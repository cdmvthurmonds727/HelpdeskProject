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F40A" w14:textId="77777777" w:rsidR="00AD463F" w:rsidRPr="00457E7B" w:rsidRDefault="00000000">
      <w:pPr>
        <w:pStyle w:val="Title"/>
        <w:rPr>
          <w:color w:val="auto"/>
        </w:rPr>
      </w:pPr>
      <w:r w:rsidRPr="00457E7B">
        <w:rPr>
          <w:color w:val="auto"/>
        </w:rPr>
        <w:t>Chameleon Cloud Deployment Guide</w:t>
      </w:r>
    </w:p>
    <w:p w14:paraId="4D971D64" w14:textId="77777777" w:rsidR="00AD463F" w:rsidRPr="00457E7B" w:rsidRDefault="00000000">
      <w:pPr>
        <w:jc w:val="center"/>
      </w:pPr>
      <w:r w:rsidRPr="00457E7B">
        <w:t>Comprehensive guide for deploying a Kubernetes-based Help Desk Ticket System on Chameleon Cloud.</w:t>
      </w:r>
      <w:r w:rsidRPr="00457E7B">
        <w:br/>
      </w:r>
    </w:p>
    <w:p w14:paraId="394F659D" w14:textId="77777777" w:rsidR="00AD463F" w:rsidRPr="00457E7B" w:rsidRDefault="00000000">
      <w:pPr>
        <w:pStyle w:val="Heading1"/>
        <w:rPr>
          <w:color w:val="auto"/>
        </w:rPr>
      </w:pPr>
      <w:r w:rsidRPr="00457E7B">
        <w:rPr>
          <w:color w:val="auto"/>
        </w:rPr>
        <w:t>1. Overview</w:t>
      </w:r>
    </w:p>
    <w:p w14:paraId="35F9FB2C" w14:textId="77777777" w:rsidR="00AD463F" w:rsidRPr="00457E7B" w:rsidRDefault="00000000">
      <w:pPr>
        <w:pStyle w:val="ListBullet"/>
      </w:pPr>
      <w:r w:rsidRPr="00457E7B">
        <w:t>This guide explains how to provision infrastructure on Chameleon Cloud, configure Kubernetes, and deploy a three-tier Help Desk Ticket System.</w:t>
      </w:r>
    </w:p>
    <w:p w14:paraId="5225973B" w14:textId="77777777" w:rsidR="00AD463F" w:rsidRPr="00457E7B" w:rsidRDefault="00000000">
      <w:pPr>
        <w:pStyle w:val="ListBullet"/>
      </w:pPr>
      <w:r w:rsidRPr="00457E7B">
        <w:t>Architecture: React frontend, Node.js/Express backend, PostgreSQL database.</w:t>
      </w:r>
    </w:p>
    <w:p w14:paraId="0727A0E2" w14:textId="77777777" w:rsidR="00AD463F" w:rsidRPr="00457E7B" w:rsidRDefault="00000000">
      <w:pPr>
        <w:pStyle w:val="Heading1"/>
        <w:rPr>
          <w:color w:val="auto"/>
        </w:rPr>
      </w:pPr>
      <w:r w:rsidRPr="00457E7B">
        <w:rPr>
          <w:color w:val="auto"/>
        </w:rPr>
        <w:t>2. Prerequisites</w:t>
      </w:r>
    </w:p>
    <w:p w14:paraId="1653A78A" w14:textId="77777777" w:rsidR="00AD463F" w:rsidRPr="00457E7B" w:rsidRDefault="00000000">
      <w:pPr>
        <w:pStyle w:val="ListBullet"/>
      </w:pPr>
      <w:r w:rsidRPr="00457E7B">
        <w:t>Active Chameleon Cloud account</w:t>
      </w:r>
    </w:p>
    <w:p w14:paraId="224F1DC5" w14:textId="77777777" w:rsidR="00AD463F" w:rsidRPr="00457E7B" w:rsidRDefault="00000000">
      <w:pPr>
        <w:pStyle w:val="ListBullet"/>
      </w:pPr>
      <w:r w:rsidRPr="00457E7B">
        <w:t>SSH key pair uploaded to Chameleon</w:t>
      </w:r>
    </w:p>
    <w:p w14:paraId="5035D0BA" w14:textId="77777777" w:rsidR="00AD463F" w:rsidRPr="00457E7B" w:rsidRDefault="00000000">
      <w:pPr>
        <w:pStyle w:val="ListBullet"/>
      </w:pPr>
      <w:r w:rsidRPr="00457E7B">
        <w:t>Docker images for frontend and backend</w:t>
      </w:r>
    </w:p>
    <w:p w14:paraId="3B955852" w14:textId="77777777" w:rsidR="00AD463F" w:rsidRPr="00457E7B" w:rsidRDefault="00000000">
      <w:pPr>
        <w:pStyle w:val="ListBullet"/>
      </w:pPr>
      <w:r w:rsidRPr="00457E7B">
        <w:t>kubectl installed locally</w:t>
      </w:r>
    </w:p>
    <w:p w14:paraId="6B6A1914" w14:textId="77777777" w:rsidR="00AD463F" w:rsidRPr="00457E7B" w:rsidRDefault="00000000">
      <w:pPr>
        <w:pStyle w:val="ListBullet"/>
      </w:pPr>
      <w:r w:rsidRPr="00457E7B">
        <w:t>Basic Linux administration knowledge</w:t>
      </w:r>
    </w:p>
    <w:p w14:paraId="6051058E" w14:textId="77777777" w:rsidR="00AD463F" w:rsidRPr="00457E7B" w:rsidRDefault="00000000">
      <w:pPr>
        <w:pStyle w:val="Heading1"/>
        <w:rPr>
          <w:color w:val="auto"/>
        </w:rPr>
      </w:pPr>
      <w:r w:rsidRPr="00457E7B">
        <w:rPr>
          <w:color w:val="auto"/>
        </w:rPr>
        <w:t>3. Provision Cloud Resources</w:t>
      </w:r>
    </w:p>
    <w:p w14:paraId="1F4F0B01" w14:textId="77777777" w:rsidR="00AD463F" w:rsidRPr="00457E7B" w:rsidRDefault="00000000">
      <w:pPr>
        <w:pStyle w:val="ListBullet"/>
      </w:pPr>
      <w:r w:rsidRPr="00457E7B">
        <w:t>Create two instances: 1 control-plane node and 1 worker node.</w:t>
      </w:r>
    </w:p>
    <w:p w14:paraId="3665E6DA" w14:textId="77777777" w:rsidR="00AD463F" w:rsidRPr="00457E7B" w:rsidRDefault="00000000">
      <w:pPr>
        <w:pStyle w:val="ListBullet"/>
      </w:pPr>
      <w:r w:rsidRPr="00457E7B">
        <w:t>Choose Ubuntu images and assign floating IPs if needed.</w:t>
      </w:r>
    </w:p>
    <w:p w14:paraId="7E560997" w14:textId="77777777" w:rsidR="00AD463F" w:rsidRPr="00457E7B" w:rsidRDefault="00000000">
      <w:pPr>
        <w:pStyle w:val="ListBullet"/>
      </w:pPr>
      <w:r w:rsidRPr="00457E7B">
        <w:t>Allow SSH access (port 22) and NodePort traffic.</w:t>
      </w:r>
    </w:p>
    <w:p w14:paraId="45BAE23D" w14:textId="77777777" w:rsidR="00AD463F" w:rsidRPr="00457E7B" w:rsidRDefault="00000000">
      <w:pPr>
        <w:pStyle w:val="Heading1"/>
        <w:rPr>
          <w:color w:val="auto"/>
        </w:rPr>
      </w:pPr>
      <w:r w:rsidRPr="00457E7B">
        <w:rPr>
          <w:color w:val="auto"/>
        </w:rPr>
        <w:t>4. Install Kubernetes Components</w:t>
      </w:r>
    </w:p>
    <w:p w14:paraId="2D8605B8" w14:textId="77777777" w:rsidR="00AD463F" w:rsidRPr="00457E7B" w:rsidRDefault="00000000">
      <w:pPr>
        <w:pStyle w:val="ListBullet"/>
      </w:pPr>
      <w:r w:rsidRPr="00457E7B">
        <w:t>On all nodes: install container runtime, kubeadm, kubelet, kubectl.</w:t>
      </w:r>
    </w:p>
    <w:p w14:paraId="0996293B" w14:textId="77777777" w:rsidR="00AD463F" w:rsidRPr="00457E7B" w:rsidRDefault="00000000">
      <w:pPr>
        <w:pStyle w:val="ListBullet"/>
      </w:pPr>
      <w:r w:rsidRPr="00457E7B">
        <w:t>Initialize control plane:</w:t>
      </w:r>
    </w:p>
    <w:p w14:paraId="60B8778D" w14:textId="77777777" w:rsidR="00AD463F" w:rsidRPr="00457E7B" w:rsidRDefault="00000000">
      <w:pPr>
        <w:pStyle w:val="ListBullet"/>
      </w:pPr>
      <w:r w:rsidRPr="00457E7B">
        <w:t>sudo kubeadm init --pod-network-cidr=10.244.0.0/16</w:t>
      </w:r>
    </w:p>
    <w:p w14:paraId="1FCF4221" w14:textId="77777777" w:rsidR="00AD463F" w:rsidRPr="00457E7B" w:rsidRDefault="00000000">
      <w:pPr>
        <w:pStyle w:val="ListBullet"/>
      </w:pPr>
      <w:r w:rsidRPr="00457E7B">
        <w:t>Join worker node using the kubeadm join command generated above.</w:t>
      </w:r>
    </w:p>
    <w:p w14:paraId="6D28A0A9" w14:textId="77777777" w:rsidR="00AD463F" w:rsidRPr="00457E7B" w:rsidRDefault="00000000">
      <w:pPr>
        <w:pStyle w:val="Heading1"/>
        <w:rPr>
          <w:color w:val="auto"/>
        </w:rPr>
      </w:pPr>
      <w:r w:rsidRPr="00457E7B">
        <w:rPr>
          <w:color w:val="auto"/>
        </w:rPr>
        <w:t>5. Configure Networking</w:t>
      </w:r>
    </w:p>
    <w:p w14:paraId="4AA867D5" w14:textId="77777777" w:rsidR="00AD463F" w:rsidRPr="00457E7B" w:rsidRDefault="00000000">
      <w:pPr>
        <w:pStyle w:val="ListBullet"/>
      </w:pPr>
      <w:r w:rsidRPr="00457E7B">
        <w:t>Install Flannel CNI:</w:t>
      </w:r>
    </w:p>
    <w:p w14:paraId="39A43AB5" w14:textId="77777777" w:rsidR="00AD463F" w:rsidRPr="00457E7B" w:rsidRDefault="00000000">
      <w:pPr>
        <w:pStyle w:val="ListBullet"/>
      </w:pPr>
      <w:r w:rsidRPr="00457E7B">
        <w:t>kubectl apply -f https://raw.githubusercontent.com/flannel-io/flannel/master/Documentation/kube-flannel.yml</w:t>
      </w:r>
    </w:p>
    <w:p w14:paraId="6C6D13E8" w14:textId="77777777" w:rsidR="00AD463F" w:rsidRPr="00457E7B" w:rsidRDefault="00000000">
      <w:pPr>
        <w:pStyle w:val="Heading1"/>
        <w:rPr>
          <w:color w:val="auto"/>
        </w:rPr>
      </w:pPr>
      <w:r w:rsidRPr="00457E7B">
        <w:rPr>
          <w:color w:val="auto"/>
        </w:rPr>
        <w:lastRenderedPageBreak/>
        <w:t>6. Deploy Application</w:t>
      </w:r>
    </w:p>
    <w:p w14:paraId="2FA1A989" w14:textId="77777777" w:rsidR="00AD463F" w:rsidRPr="00457E7B" w:rsidRDefault="00000000">
      <w:pPr>
        <w:pStyle w:val="ListBullet"/>
      </w:pPr>
      <w:r w:rsidRPr="00457E7B">
        <w:t>kubectl apply -f k8s/namespace.yaml</w:t>
      </w:r>
    </w:p>
    <w:p w14:paraId="67F1C927" w14:textId="77777777" w:rsidR="00AD463F" w:rsidRPr="00457E7B" w:rsidRDefault="00000000">
      <w:pPr>
        <w:pStyle w:val="ListBullet"/>
      </w:pPr>
      <w:r w:rsidRPr="00457E7B">
        <w:t>kubectl apply -f k8s/postgres-secret.yaml</w:t>
      </w:r>
    </w:p>
    <w:p w14:paraId="41BEDBF2" w14:textId="77777777" w:rsidR="00AD463F" w:rsidRPr="00457E7B" w:rsidRDefault="00000000">
      <w:pPr>
        <w:pStyle w:val="ListBullet"/>
      </w:pPr>
      <w:r w:rsidRPr="00457E7B">
        <w:t>kubectl apply -f k8s/postgres-configmap.yaml</w:t>
      </w:r>
    </w:p>
    <w:p w14:paraId="5208B9A4" w14:textId="77777777" w:rsidR="00AD463F" w:rsidRPr="00457E7B" w:rsidRDefault="00000000">
      <w:pPr>
        <w:pStyle w:val="ListBullet"/>
      </w:pPr>
      <w:r w:rsidRPr="00457E7B">
        <w:t>kubectl apply -f k8s/postgres-pvc.yaml</w:t>
      </w:r>
    </w:p>
    <w:p w14:paraId="33C6A38B" w14:textId="77777777" w:rsidR="00AD463F" w:rsidRPr="00457E7B" w:rsidRDefault="00000000">
      <w:pPr>
        <w:pStyle w:val="ListBullet"/>
      </w:pPr>
      <w:r w:rsidRPr="00457E7B">
        <w:t>kubectl apply -f k8s/postgres-deployment.yaml</w:t>
      </w:r>
    </w:p>
    <w:p w14:paraId="667CD29A" w14:textId="77777777" w:rsidR="00AD463F" w:rsidRPr="00457E7B" w:rsidRDefault="00000000">
      <w:pPr>
        <w:pStyle w:val="ListBullet"/>
      </w:pPr>
      <w:r w:rsidRPr="00457E7B">
        <w:t>kubectl apply -f k8s/backend-deployment.yaml</w:t>
      </w:r>
    </w:p>
    <w:p w14:paraId="5DA8463E" w14:textId="77777777" w:rsidR="00AD463F" w:rsidRPr="00457E7B" w:rsidRDefault="00000000">
      <w:pPr>
        <w:pStyle w:val="ListBullet"/>
      </w:pPr>
      <w:r w:rsidRPr="00457E7B">
        <w:t>kubectl apply -f k8s/frontend-deployment.yaml</w:t>
      </w:r>
    </w:p>
    <w:p w14:paraId="1B9BB2BC" w14:textId="77777777" w:rsidR="00AD463F" w:rsidRPr="00457E7B" w:rsidRDefault="00000000">
      <w:pPr>
        <w:pStyle w:val="ListBullet"/>
      </w:pPr>
      <w:r w:rsidRPr="00457E7B">
        <w:t>kubectl apply -f k8s/ingress.yaml</w:t>
      </w:r>
    </w:p>
    <w:p w14:paraId="3F249397" w14:textId="77777777" w:rsidR="00AD463F" w:rsidRPr="00457E7B" w:rsidRDefault="00000000">
      <w:pPr>
        <w:pStyle w:val="Heading1"/>
        <w:rPr>
          <w:color w:val="auto"/>
        </w:rPr>
      </w:pPr>
      <w:r w:rsidRPr="00457E7B">
        <w:rPr>
          <w:color w:val="auto"/>
        </w:rPr>
        <w:t>7. Validate Deployment</w:t>
      </w:r>
    </w:p>
    <w:p w14:paraId="793ED1A8" w14:textId="77777777" w:rsidR="00AD463F" w:rsidRPr="00457E7B" w:rsidRDefault="00000000">
      <w:pPr>
        <w:pStyle w:val="ListBullet"/>
      </w:pPr>
      <w:r w:rsidRPr="00457E7B">
        <w:t>kubectl get nodes -o wide</w:t>
      </w:r>
    </w:p>
    <w:p w14:paraId="79FE1702" w14:textId="77777777" w:rsidR="00AD463F" w:rsidRPr="00457E7B" w:rsidRDefault="00000000">
      <w:pPr>
        <w:pStyle w:val="ListBullet"/>
      </w:pPr>
      <w:r w:rsidRPr="00457E7B">
        <w:t>kubectl get deploy,po,svc</w:t>
      </w:r>
    </w:p>
    <w:p w14:paraId="23C5A708" w14:textId="77777777" w:rsidR="00AD463F" w:rsidRPr="00457E7B" w:rsidRDefault="00000000">
      <w:pPr>
        <w:pStyle w:val="ListBullet"/>
      </w:pPr>
      <w:r w:rsidRPr="00457E7B">
        <w:t>kubectl logs &lt;pod-name&gt;</w:t>
      </w:r>
    </w:p>
    <w:p w14:paraId="70A5A8C2" w14:textId="77777777" w:rsidR="00AD463F" w:rsidRPr="00457E7B" w:rsidRDefault="00000000">
      <w:pPr>
        <w:pStyle w:val="Heading1"/>
        <w:rPr>
          <w:color w:val="auto"/>
        </w:rPr>
      </w:pPr>
      <w:r w:rsidRPr="00457E7B">
        <w:rPr>
          <w:color w:val="auto"/>
        </w:rPr>
        <w:t>8. Access the Application</w:t>
      </w:r>
    </w:p>
    <w:p w14:paraId="1E4805ED" w14:textId="77777777" w:rsidR="00AD463F" w:rsidRPr="00457E7B" w:rsidRDefault="00000000">
      <w:pPr>
        <w:pStyle w:val="ListBullet"/>
      </w:pPr>
      <w:r w:rsidRPr="00457E7B">
        <w:t>NodePort example: http://&lt;worker-node-ip&gt;:32507</w:t>
      </w:r>
    </w:p>
    <w:p w14:paraId="4C181ADB" w14:textId="77777777" w:rsidR="00AD463F" w:rsidRPr="00457E7B" w:rsidRDefault="00000000">
      <w:pPr>
        <w:pStyle w:val="ListBullet"/>
      </w:pPr>
      <w:r w:rsidRPr="00457E7B">
        <w:t>SSH tunnel example:</w:t>
      </w:r>
    </w:p>
    <w:p w14:paraId="53CB2185" w14:textId="77777777" w:rsidR="00AD463F" w:rsidRPr="00457E7B" w:rsidRDefault="00000000">
      <w:pPr>
        <w:pStyle w:val="ListBullet"/>
      </w:pPr>
      <w:r w:rsidRPr="00457E7B">
        <w:t>ssh -i groupfinalproject.pem -L 8080:&lt;worker-private-ip&gt;:32507 cc@&lt;public-ip&gt;</w:t>
      </w:r>
    </w:p>
    <w:p w14:paraId="32D1BC9D" w14:textId="77777777" w:rsidR="00AD463F" w:rsidRPr="00457E7B" w:rsidRDefault="00000000">
      <w:pPr>
        <w:pStyle w:val="ListBullet"/>
      </w:pPr>
      <w:r w:rsidRPr="00457E7B">
        <w:t>Then browse to http://localhost:8080</w:t>
      </w:r>
    </w:p>
    <w:p w14:paraId="333DAFF3" w14:textId="77777777" w:rsidR="00AD463F" w:rsidRPr="00457E7B" w:rsidRDefault="00000000">
      <w:pPr>
        <w:pStyle w:val="Heading1"/>
        <w:rPr>
          <w:color w:val="auto"/>
        </w:rPr>
      </w:pPr>
      <w:r w:rsidRPr="00457E7B">
        <w:rPr>
          <w:color w:val="auto"/>
        </w:rPr>
        <w:t>9. Best Practices</w:t>
      </w:r>
    </w:p>
    <w:p w14:paraId="6093B9BE" w14:textId="77777777" w:rsidR="00AD463F" w:rsidRPr="00457E7B" w:rsidRDefault="00000000">
      <w:pPr>
        <w:pStyle w:val="ListBullet"/>
      </w:pPr>
      <w:r w:rsidRPr="00457E7B">
        <w:t>Use versioned Docker image tags</w:t>
      </w:r>
    </w:p>
    <w:p w14:paraId="1E499E45" w14:textId="77777777" w:rsidR="00AD463F" w:rsidRPr="00457E7B" w:rsidRDefault="00000000">
      <w:pPr>
        <w:pStyle w:val="ListBullet"/>
      </w:pPr>
      <w:r w:rsidRPr="00457E7B">
        <w:t>Store secrets in Kubernetes Secrets</w:t>
      </w:r>
    </w:p>
    <w:p w14:paraId="0949744B" w14:textId="77777777" w:rsidR="00AD463F" w:rsidRPr="00457E7B" w:rsidRDefault="00000000">
      <w:pPr>
        <w:pStyle w:val="ListBullet"/>
      </w:pPr>
      <w:r w:rsidRPr="00457E7B">
        <w:t>Use persistent volumes for PostgreSQL</w:t>
      </w:r>
    </w:p>
    <w:p w14:paraId="61FF0FB3" w14:textId="77777777" w:rsidR="00AD463F" w:rsidRPr="00457E7B" w:rsidRDefault="00000000">
      <w:pPr>
        <w:pStyle w:val="ListBullet"/>
      </w:pPr>
      <w:r w:rsidRPr="00457E7B">
        <w:t>Add monitoring with Prometheus/Grafana</w:t>
      </w:r>
    </w:p>
    <w:p w14:paraId="110A378C" w14:textId="77777777" w:rsidR="00AD463F" w:rsidRPr="00457E7B" w:rsidRDefault="00000000">
      <w:pPr>
        <w:pStyle w:val="ListBullet"/>
      </w:pPr>
      <w:r w:rsidRPr="00457E7B">
        <w:t>Enable TLS with Ingress</w:t>
      </w:r>
    </w:p>
    <w:p w14:paraId="5001B074" w14:textId="77777777" w:rsidR="00AD463F" w:rsidRPr="00457E7B" w:rsidRDefault="00000000">
      <w:pPr>
        <w:pStyle w:val="Heading1"/>
        <w:rPr>
          <w:color w:val="auto"/>
        </w:rPr>
      </w:pPr>
      <w:r w:rsidRPr="00457E7B">
        <w:rPr>
          <w:color w:val="auto"/>
        </w:rPr>
        <w:t>10. Source Notes</w:t>
      </w:r>
    </w:p>
    <w:p w14:paraId="6BDB2DA0" w14:textId="77777777" w:rsidR="00AD463F" w:rsidRPr="00457E7B" w:rsidRDefault="00000000">
      <w:pPr>
        <w:pStyle w:val="ListBullet"/>
      </w:pPr>
      <w:r w:rsidRPr="00457E7B">
        <w:t>Built using details from the uploaded project documentation.</w:t>
      </w:r>
    </w:p>
    <w:p w14:paraId="52724B02" w14:textId="77777777" w:rsidR="00AD463F" w:rsidRPr="00457E7B" w:rsidRDefault="00000000">
      <w:r w:rsidRPr="00457E7B">
        <w:br w:type="page"/>
      </w:r>
    </w:p>
    <w:p w14:paraId="05B47D8C" w14:textId="77777777" w:rsidR="00AD463F" w:rsidRPr="00457E7B" w:rsidRDefault="00000000">
      <w:pPr>
        <w:pStyle w:val="Heading1"/>
        <w:rPr>
          <w:color w:val="auto"/>
        </w:rPr>
      </w:pPr>
      <w:r w:rsidRPr="00457E7B">
        <w:rPr>
          <w:color w:val="auto"/>
        </w:rPr>
        <w:lastRenderedPageBreak/>
        <w:t>Quick Command Reference</w:t>
      </w:r>
    </w:p>
    <w:p w14:paraId="784113F6" w14:textId="77777777" w:rsidR="00AD463F" w:rsidRPr="00457E7B" w:rsidRDefault="00000000">
      <w:pPr>
        <w:pStyle w:val="ListBullet"/>
      </w:pPr>
      <w:r w:rsidRPr="00457E7B">
        <w:t>kubectl get all</w:t>
      </w:r>
    </w:p>
    <w:p w14:paraId="73A7B5BB" w14:textId="77777777" w:rsidR="00AD463F" w:rsidRPr="00457E7B" w:rsidRDefault="00000000">
      <w:pPr>
        <w:pStyle w:val="ListBullet"/>
      </w:pPr>
      <w:r w:rsidRPr="00457E7B">
        <w:t>kubectl describe pod &lt;pod-name&gt;</w:t>
      </w:r>
    </w:p>
    <w:p w14:paraId="03F3C065" w14:textId="77777777" w:rsidR="00AD463F" w:rsidRPr="00457E7B" w:rsidRDefault="00000000">
      <w:pPr>
        <w:pStyle w:val="ListBullet"/>
      </w:pPr>
      <w:r w:rsidRPr="00457E7B">
        <w:t>kubectl logs &lt;pod-name&gt;</w:t>
      </w:r>
    </w:p>
    <w:p w14:paraId="3928A71A" w14:textId="77777777" w:rsidR="00AD463F" w:rsidRPr="00457E7B" w:rsidRDefault="00000000">
      <w:pPr>
        <w:pStyle w:val="ListBullet"/>
      </w:pPr>
      <w:r w:rsidRPr="00457E7B">
        <w:t>kubectl delete -f &lt;manifest.yaml&gt;</w:t>
      </w:r>
    </w:p>
    <w:sectPr w:rsidR="00AD463F" w:rsidRPr="00457E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AF492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60013">
    <w:abstractNumId w:val="8"/>
  </w:num>
  <w:num w:numId="2" w16cid:durableId="1745487192">
    <w:abstractNumId w:val="6"/>
  </w:num>
  <w:num w:numId="3" w16cid:durableId="1145243369">
    <w:abstractNumId w:val="5"/>
  </w:num>
  <w:num w:numId="4" w16cid:durableId="1102651613">
    <w:abstractNumId w:val="4"/>
  </w:num>
  <w:num w:numId="5" w16cid:durableId="1974479289">
    <w:abstractNumId w:val="7"/>
  </w:num>
  <w:num w:numId="6" w16cid:durableId="562719142">
    <w:abstractNumId w:val="3"/>
  </w:num>
  <w:num w:numId="7" w16cid:durableId="1447581430">
    <w:abstractNumId w:val="2"/>
  </w:num>
  <w:num w:numId="8" w16cid:durableId="278220152">
    <w:abstractNumId w:val="1"/>
  </w:num>
  <w:num w:numId="9" w16cid:durableId="620385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E7B"/>
    <w:rsid w:val="00AA1D8D"/>
    <w:rsid w:val="00AD463F"/>
    <w:rsid w:val="00B47730"/>
    <w:rsid w:val="00CB0664"/>
    <w:rsid w:val="00F42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05632"/>
  <w14:defaultImageDpi w14:val="300"/>
  <w15:docId w15:val="{1ABBA2B1-E6BC-4802-AA5E-5AF95816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261</Words>
  <Characters>1938</Characters>
  <Application>Microsoft Office Word</Application>
  <DocSecurity>0</DocSecurity>
  <Lines>58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DELUCA THURMOND</dc:creator>
  <cp:keywords/>
  <dc:description>generated by python-docx</dc:description>
  <cp:lastModifiedBy>DELUCA THURMOND</cp:lastModifiedBy>
  <cp:revision>2</cp:revision>
  <dcterms:created xsi:type="dcterms:W3CDTF">2026-04-22T06:13:00Z</dcterms:created>
  <dcterms:modified xsi:type="dcterms:W3CDTF">2026-04-22T06:13:00Z</dcterms:modified>
  <cp:category/>
</cp:coreProperties>
</file>